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74CF" w:rsidRDefault="00D679A9">
      <w:pPr>
        <w:jc w:val="center"/>
      </w:pPr>
      <w:r>
        <w:rPr>
          <w:b/>
          <w:sz w:val="32"/>
        </w:rPr>
        <w:t>BÀI TẬP BUỔI 3 — ARCHITECTURE STYLES (LAYERED, MICROKERNEL)</w:t>
      </w:r>
    </w:p>
    <w:p w:rsidR="007D74CF" w:rsidRDefault="00D679A9">
      <w:pPr>
        <w:jc w:val="center"/>
      </w:pPr>
      <w:r>
        <w:rPr>
          <w:i/>
        </w:rPr>
        <w:t>Hệ thống: Plugin-based CMS</w:t>
      </w:r>
    </w:p>
    <w:p w:rsidR="007D74CF" w:rsidRDefault="00D679A9">
      <w:pPr>
        <w:jc w:val="center"/>
      </w:pPr>
      <w:r>
        <w:rPr>
          <w:sz w:val="22"/>
        </w:rPr>
        <w:t xml:space="preserve">Sinh viên: Nguyễn Hoàng Nguyên Vũ    |    </w:t>
      </w:r>
      <w:r w:rsidR="00F97656">
        <w:rPr>
          <w:sz w:val="22"/>
        </w:rPr>
        <w:t>MSSV: 22003185</w:t>
      </w:r>
    </w:p>
    <w:p w:rsidR="007D74CF" w:rsidRDefault="00D679A9">
      <w:r>
        <w:t xml:space="preserve"> </w:t>
      </w:r>
    </w:p>
    <w:p w:rsidR="007D74CF" w:rsidRDefault="00D679A9">
      <w:pPr>
        <w:pStyle w:val="Heading1"/>
      </w:pPr>
      <w:r>
        <w:t>1. B</w:t>
      </w:r>
      <w:r>
        <w:t>ố</w:t>
      </w:r>
      <w:r>
        <w:t>i c</w:t>
      </w:r>
      <w:r>
        <w:t>ả</w:t>
      </w:r>
      <w:r>
        <w:t>nh &amp; m</w:t>
      </w:r>
      <w:r>
        <w:t>ụ</w:t>
      </w:r>
      <w:r>
        <w:t>c tiêu ki</w:t>
      </w:r>
      <w:r>
        <w:t>ế</w:t>
      </w:r>
      <w:r>
        <w:t>n trúc</w:t>
      </w:r>
    </w:p>
    <w:p w:rsidR="007D74CF" w:rsidRDefault="00D679A9">
      <w:r>
        <w:t xml:space="preserve">Plugin-based CMS (Content Management System) là hệ thống quản trị nội </w:t>
      </w:r>
      <w:r>
        <w:t>dung cho phép mở rộng chức năng bằng plugin (ví dụ: editor, SEO, analytics, theme). Mục tiêu kiến trúc: (1) dễ mở rộng tính năng qua plugin; (2) giữ lõi hệ thống ổn định; (3) hỗ trợ bảo trì và phát triển lâu dài.</w:t>
      </w:r>
    </w:p>
    <w:p w:rsidR="007D74CF" w:rsidRDefault="00D679A9">
      <w:r>
        <w:t>Yêu cầu chất lượng điển hình của CMS dạng p</w:t>
      </w:r>
      <w:r>
        <w:t>lugin:</w:t>
      </w:r>
    </w:p>
    <w:p w:rsidR="007D74CF" w:rsidRDefault="00D679A9">
      <w:pPr>
        <w:pStyle w:val="ListBullet"/>
      </w:pPr>
      <w:r>
        <w:t>Modifiability/Extensibility: thêm plugin không ảnh hưởng lõi.</w:t>
      </w:r>
    </w:p>
    <w:p w:rsidR="007D74CF" w:rsidRDefault="00D679A9">
      <w:pPr>
        <w:pStyle w:val="ListBullet"/>
      </w:pPr>
      <w:r>
        <w:t>Maintainability: ranh giới rõ, dễ bảo trì.</w:t>
      </w:r>
    </w:p>
    <w:p w:rsidR="007D74CF" w:rsidRDefault="00D679A9">
      <w:pPr>
        <w:pStyle w:val="ListBullet"/>
      </w:pPr>
      <w:r>
        <w:t>Security: plugin có thể là nguồn rủi ro, cần cơ chế kiểm soát.</w:t>
      </w:r>
    </w:p>
    <w:p w:rsidR="007D74CF" w:rsidRDefault="00D679A9">
      <w:pPr>
        <w:pStyle w:val="ListBullet"/>
      </w:pPr>
      <w:r>
        <w:t>Performance: đảm bảo tốc độ render trang và truy vấn nội dung.</w:t>
      </w:r>
    </w:p>
    <w:p w:rsidR="007D74CF" w:rsidRDefault="00D679A9">
      <w:pPr>
        <w:pStyle w:val="ListBullet"/>
      </w:pPr>
      <w:r>
        <w:t xml:space="preserve">Testability: kiểm </w:t>
      </w:r>
      <w:r>
        <w:t>thử lõi và plugin độc lập.</w:t>
      </w:r>
    </w:p>
    <w:p w:rsidR="007D74CF" w:rsidRDefault="00D679A9">
      <w:pPr>
        <w:pStyle w:val="Heading1"/>
      </w:pPr>
      <w:r>
        <w:t>2. Layered Architecture — sơ đ</w:t>
      </w:r>
      <w:r>
        <w:t>ồ</w:t>
      </w:r>
    </w:p>
    <w:p w:rsidR="007D74CF" w:rsidRDefault="00D679A9">
      <w:r>
        <w:t>Layered Architecture tổ chức hệ thống theo các lớp phụ thuộc tuyến tính. Mỗi lớp chỉ phụ thuộc lớp bên dưới, giúp phân tách trách nhiệm rõ ràng.</w:t>
      </w:r>
    </w:p>
    <w:p w:rsidR="007D74CF" w:rsidRDefault="00D679A9">
      <w:r>
        <w:t>Sơ đồ Layered Architecture (Plugin-based CMS):</w:t>
      </w:r>
    </w:p>
    <w:p w:rsidR="007D74CF" w:rsidRDefault="00D679A9">
      <w:r w:rsidRPr="00D679A9">
        <w:lastRenderedPageBreak/>
        <w:drawing>
          <wp:inline distT="0" distB="0" distL="0" distR="0" wp14:anchorId="2A4AA0FF" wp14:editId="021C53F1">
            <wp:extent cx="5486400" cy="5276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4CF" w:rsidRDefault="00D679A9">
      <w:pPr>
        <w:pStyle w:val="Heading1"/>
      </w:pPr>
      <w:r>
        <w:t xml:space="preserve">3. </w:t>
      </w:r>
      <w:r>
        <w:t>Microkernel Architecture — sơ đ</w:t>
      </w:r>
      <w:r>
        <w:t>ồ</w:t>
      </w:r>
    </w:p>
    <w:p w:rsidR="007D74CF" w:rsidRDefault="00D679A9">
      <w:r>
        <w:t>Microkernel Architecture gồm một lõi (kernel) ổn định và tập các plugin/extension gắn vào qua các điểm mở rộng (extension points). Kernel quản lý vòng đời plugin, giao ước API/SPI và cung cấp năng lực nền tảng.</w:t>
      </w:r>
    </w:p>
    <w:p w:rsidR="007D74CF" w:rsidRDefault="00D679A9">
      <w:r>
        <w:t>Sơ đồ Microk</w:t>
      </w:r>
      <w:r>
        <w:t>ernel Architecture (Plugin-based CMS):</w:t>
      </w:r>
    </w:p>
    <w:p w:rsidR="007D74CF" w:rsidRDefault="00D679A9">
      <w:r w:rsidRPr="00D679A9">
        <w:lastRenderedPageBreak/>
        <w:drawing>
          <wp:inline distT="0" distB="0" distL="0" distR="0" wp14:anchorId="24B7C40E" wp14:editId="5ED65731">
            <wp:extent cx="5486400" cy="30359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D74CF" w:rsidRDefault="00D679A9">
      <w:pPr>
        <w:pStyle w:val="Heading1"/>
      </w:pPr>
      <w:r>
        <w:t>4. So sánh Layered vs Microkernel (style trade-off)</w:t>
      </w:r>
    </w:p>
    <w:p w:rsidR="007D74CF" w:rsidRDefault="00D679A9">
      <w:r>
        <w:t>So sánh theo các tiêu chí thường dùng khi đánh giá style kiến trúc: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D74CF" w:rsidTr="00F97656">
        <w:tc>
          <w:tcPr>
            <w:tcW w:w="2880" w:type="dxa"/>
          </w:tcPr>
          <w:p w:rsidR="007D74CF" w:rsidRPr="00F97656" w:rsidRDefault="00D679A9">
            <w:pPr>
              <w:rPr>
                <w:b/>
              </w:rPr>
            </w:pPr>
            <w:r w:rsidRPr="00F97656">
              <w:rPr>
                <w:b/>
              </w:rPr>
              <w:t>Tiêu chí</w:t>
            </w:r>
          </w:p>
        </w:tc>
        <w:tc>
          <w:tcPr>
            <w:tcW w:w="2880" w:type="dxa"/>
          </w:tcPr>
          <w:p w:rsidR="007D74CF" w:rsidRPr="00F97656" w:rsidRDefault="00D679A9">
            <w:pPr>
              <w:rPr>
                <w:b/>
              </w:rPr>
            </w:pPr>
            <w:r w:rsidRPr="00F97656">
              <w:rPr>
                <w:b/>
              </w:rPr>
              <w:t>Layered</w:t>
            </w:r>
          </w:p>
        </w:tc>
        <w:tc>
          <w:tcPr>
            <w:tcW w:w="2880" w:type="dxa"/>
          </w:tcPr>
          <w:p w:rsidR="007D74CF" w:rsidRPr="00F97656" w:rsidRDefault="00D679A9">
            <w:pPr>
              <w:rPr>
                <w:b/>
              </w:rPr>
            </w:pPr>
            <w:r w:rsidRPr="00F97656">
              <w:rPr>
                <w:b/>
              </w:rPr>
              <w:t>Microkernel</w:t>
            </w:r>
          </w:p>
        </w:tc>
      </w:tr>
      <w:tr w:rsidR="007D74CF" w:rsidTr="00F97656">
        <w:tc>
          <w:tcPr>
            <w:tcW w:w="2880" w:type="dxa"/>
          </w:tcPr>
          <w:p w:rsidR="007D74CF" w:rsidRDefault="00D679A9">
            <w:r>
              <w:t>Mục tiêu chính</w:t>
            </w:r>
          </w:p>
        </w:tc>
        <w:tc>
          <w:tcPr>
            <w:tcW w:w="2880" w:type="dxa"/>
          </w:tcPr>
          <w:p w:rsidR="007D74CF" w:rsidRDefault="00D679A9">
            <w:r>
              <w:t xml:space="preserve">Phân tách trách nhiệm theo tầng (UI → Application </w:t>
            </w:r>
            <w:r>
              <w:t>→ Domain → Data).</w:t>
            </w:r>
          </w:p>
        </w:tc>
        <w:tc>
          <w:tcPr>
            <w:tcW w:w="2880" w:type="dxa"/>
          </w:tcPr>
          <w:p w:rsidR="007D74CF" w:rsidRDefault="00D679A9">
            <w:r>
              <w:t>Lõi ổn định + mở rộng bằng plugin quanh kernel.</w:t>
            </w:r>
          </w:p>
        </w:tc>
      </w:tr>
      <w:tr w:rsidR="007D74CF" w:rsidTr="00F97656">
        <w:tc>
          <w:tcPr>
            <w:tcW w:w="2880" w:type="dxa"/>
          </w:tcPr>
          <w:p w:rsidR="007D74CF" w:rsidRDefault="00D679A9">
            <w:r>
              <w:t>Khả năng mở rộng (Extensibility)</w:t>
            </w:r>
          </w:p>
        </w:tc>
        <w:tc>
          <w:tcPr>
            <w:tcW w:w="2880" w:type="dxa"/>
          </w:tcPr>
          <w:p w:rsidR="007D74CF" w:rsidRDefault="00D679A9">
            <w:r>
              <w:t>Thêm module theo lớp; plugin có thể buộc phải “xuyên tầng” nếu thiếu extension points.</w:t>
            </w:r>
          </w:p>
        </w:tc>
        <w:tc>
          <w:tcPr>
            <w:tcW w:w="2880" w:type="dxa"/>
          </w:tcPr>
          <w:p w:rsidR="007D74CF" w:rsidRDefault="00D679A9">
            <w:r>
              <w:t>Rất phù hợp: thêm/loại plugin qua extension points, ít ảnh hưởng kern</w:t>
            </w:r>
            <w:r>
              <w:t>el.</w:t>
            </w:r>
          </w:p>
        </w:tc>
      </w:tr>
      <w:tr w:rsidR="007D74CF" w:rsidTr="00F97656">
        <w:tc>
          <w:tcPr>
            <w:tcW w:w="2880" w:type="dxa"/>
          </w:tcPr>
          <w:p w:rsidR="007D74CF" w:rsidRDefault="00D679A9">
            <w:r>
              <w:t>Tính thay đổi/bảo trì (Modifiability)</w:t>
            </w:r>
          </w:p>
        </w:tc>
        <w:tc>
          <w:tcPr>
            <w:tcW w:w="2880" w:type="dxa"/>
          </w:tcPr>
          <w:p w:rsidR="007D74CF" w:rsidRDefault="00D679A9">
            <w:r>
              <w:t>Tốt nếu ranh giới lớp rõ; dễ tổ chức team theo layer.</w:t>
            </w:r>
          </w:p>
        </w:tc>
        <w:tc>
          <w:tcPr>
            <w:tcW w:w="2880" w:type="dxa"/>
          </w:tcPr>
          <w:p w:rsidR="007D74CF" w:rsidRDefault="00D679A9">
            <w:r>
              <w:t>Tốt cho thay đổi dạng plugin; kernel cần ổn định và tương thích ngược.</w:t>
            </w:r>
          </w:p>
        </w:tc>
      </w:tr>
      <w:tr w:rsidR="007D74CF" w:rsidTr="00F97656">
        <w:tc>
          <w:tcPr>
            <w:tcW w:w="2880" w:type="dxa"/>
          </w:tcPr>
          <w:p w:rsidR="007D74CF" w:rsidRDefault="00D679A9">
            <w:r>
              <w:t>Độ phức tạp</w:t>
            </w:r>
          </w:p>
        </w:tc>
        <w:tc>
          <w:tcPr>
            <w:tcW w:w="2880" w:type="dxa"/>
          </w:tcPr>
          <w:p w:rsidR="007D74CF" w:rsidRDefault="00D679A9">
            <w:r>
              <w:t>Thấp–trung bình, dễ hiểu, dễ triển khai.</w:t>
            </w:r>
          </w:p>
        </w:tc>
        <w:tc>
          <w:tcPr>
            <w:tcW w:w="2880" w:type="dxa"/>
          </w:tcPr>
          <w:p w:rsidR="007D74CF" w:rsidRDefault="00D679A9">
            <w:r>
              <w:t>Trung bình–cao: plugin manager, SP</w:t>
            </w:r>
            <w:r>
              <w:t>I/API, versioning, isolation.</w:t>
            </w:r>
          </w:p>
        </w:tc>
      </w:tr>
      <w:tr w:rsidR="007D74CF" w:rsidTr="00F97656">
        <w:tc>
          <w:tcPr>
            <w:tcW w:w="2880" w:type="dxa"/>
          </w:tcPr>
          <w:p w:rsidR="007D74CF" w:rsidRDefault="00D679A9">
            <w:r>
              <w:t>Hiệu năng</w:t>
            </w:r>
          </w:p>
        </w:tc>
        <w:tc>
          <w:tcPr>
            <w:tcW w:w="2880" w:type="dxa"/>
          </w:tcPr>
          <w:p w:rsidR="007D74CF" w:rsidRDefault="00D679A9">
            <w:r>
              <w:t>Có overhead đi qua nhiều lớp; tối ưu dễ theo tầng (cache, DAO).</w:t>
            </w:r>
          </w:p>
        </w:tc>
        <w:tc>
          <w:tcPr>
            <w:tcW w:w="2880" w:type="dxa"/>
          </w:tcPr>
          <w:p w:rsidR="007D74CF" w:rsidRDefault="00D679A9">
            <w:r>
              <w:t>Hook/plugin nhiều có thể tăng overhead; cần giới hạn hook và lazy-load plugin.</w:t>
            </w:r>
          </w:p>
        </w:tc>
      </w:tr>
      <w:tr w:rsidR="007D74CF" w:rsidTr="00F97656">
        <w:tc>
          <w:tcPr>
            <w:tcW w:w="2880" w:type="dxa"/>
          </w:tcPr>
          <w:p w:rsidR="007D74CF" w:rsidRDefault="00D679A9">
            <w:r>
              <w:lastRenderedPageBreak/>
              <w:t>Bảo mật</w:t>
            </w:r>
          </w:p>
        </w:tc>
        <w:tc>
          <w:tcPr>
            <w:tcW w:w="2880" w:type="dxa"/>
          </w:tcPr>
          <w:p w:rsidR="007D74CF" w:rsidRDefault="00D679A9">
            <w:r>
              <w:t>Kiểm soát tốt theo tầng nhưng khó quản trị plugin nếu plugin tr</w:t>
            </w:r>
            <w:r>
              <w:t>uy cập sâu.</w:t>
            </w:r>
          </w:p>
        </w:tc>
        <w:tc>
          <w:tcPr>
            <w:tcW w:w="2880" w:type="dxa"/>
          </w:tcPr>
          <w:p w:rsidR="007D74CF" w:rsidRDefault="00D679A9">
            <w:r>
              <w:t>Cần mô hình quyền plugin, chữ ký plugin, allow-list và kiểm soát gọi extension.</w:t>
            </w:r>
          </w:p>
        </w:tc>
      </w:tr>
      <w:tr w:rsidR="007D74CF" w:rsidTr="00F97656">
        <w:tc>
          <w:tcPr>
            <w:tcW w:w="2880" w:type="dxa"/>
          </w:tcPr>
          <w:p w:rsidR="007D74CF" w:rsidRDefault="00D679A9">
            <w:r>
              <w:t>Triển khai/Vận hành</w:t>
            </w:r>
          </w:p>
        </w:tc>
        <w:tc>
          <w:tcPr>
            <w:tcW w:w="2880" w:type="dxa"/>
          </w:tcPr>
          <w:p w:rsidR="007D74CF" w:rsidRDefault="00D679A9">
            <w:r>
              <w:t>Triển khai đơn giản; thay đổi thường theo release toàn hệ thống.</w:t>
            </w:r>
          </w:p>
        </w:tc>
        <w:tc>
          <w:tcPr>
            <w:tcW w:w="2880" w:type="dxa"/>
          </w:tcPr>
          <w:p w:rsidR="007D74CF" w:rsidRDefault="00D679A9">
            <w:r>
              <w:t>Có thể bật/tắt plugin theo khách hàng; cần quản lý tương thích plugin-kernel.</w:t>
            </w:r>
          </w:p>
        </w:tc>
      </w:tr>
    </w:tbl>
    <w:p w:rsidR="007D74CF" w:rsidRDefault="00D679A9">
      <w:pPr>
        <w:pStyle w:val="Heading1"/>
      </w:pPr>
      <w:r>
        <w:t>5. Style phù h</w:t>
      </w:r>
      <w:r>
        <w:t>ợ</w:t>
      </w:r>
      <w:r>
        <w:t>p nh</w:t>
      </w:r>
      <w:r>
        <w:t>ấ</w:t>
      </w:r>
      <w:r>
        <w:t>t cho Plugin-based CMS</w:t>
      </w:r>
    </w:p>
    <w:p w:rsidR="007D74CF" w:rsidRDefault="00D679A9">
      <w:r>
        <w:t>Lựa chọn đề xuất: Microkernel Architecture là phù hợp nhất cho CMS dạng plugin.</w:t>
      </w:r>
    </w:p>
    <w:p w:rsidR="007D74CF" w:rsidRDefault="00D679A9">
      <w:r>
        <w:t>Giải thích:</w:t>
      </w:r>
    </w:p>
    <w:p w:rsidR="007D74CF" w:rsidRDefault="00D679A9">
      <w:pPr>
        <w:pStyle w:val="ListBullet"/>
      </w:pPr>
      <w:r>
        <w:t xml:space="preserve">Bản chất hệ thống là “plugin-based”: kernel cung cấp nền tảng ổn định và điểm mở rộng chuẩn hóa, plugin bổ sung tính </w:t>
      </w:r>
      <w:r>
        <w:t>năng mà không sửa lõi.</w:t>
      </w:r>
    </w:p>
    <w:p w:rsidR="007D74CF" w:rsidRDefault="00D679A9">
      <w:pPr>
        <w:pStyle w:val="ListBullet"/>
      </w:pPr>
      <w:r>
        <w:t>Giảm rủi ro lan truyền thay đổi: cập nhật plugin ít ảnh hưởng phần lõi → giảm chi phí regression và rủi ro release.</w:t>
      </w:r>
    </w:p>
    <w:p w:rsidR="007D74CF" w:rsidRDefault="00D679A9">
      <w:pPr>
        <w:pStyle w:val="ListBullet"/>
      </w:pPr>
      <w:r>
        <w:t>Khuyến khích hệ sinh thái: plugin có thể do team khác/đối tác phát triển dựa trên API/SPI, tăng tốc phát triển tính n</w:t>
      </w:r>
      <w:r>
        <w:t>ăng.</w:t>
      </w:r>
    </w:p>
    <w:p w:rsidR="007D74CF" w:rsidRDefault="00D679A9">
      <w:pPr>
        <w:pStyle w:val="ListBullet"/>
      </w:pPr>
      <w:r>
        <w:t>Hỗ trợ cấu hình theo khách hàng: bật/tắt plugin theo gói tính năng, phù hợp mô hình sản phẩm (product line).</w:t>
      </w:r>
    </w:p>
    <w:p w:rsidR="007D74CF" w:rsidRDefault="00D679A9">
      <w:r>
        <w:t>Khuyến nghị triển khai thực tế: dùng Microkernel ở mức kiến trúc tổng thể; bên trong kernel có thể tổ chức theo Layered (Application/Domain/In</w:t>
      </w:r>
      <w:r>
        <w:t>frastructure) để tối ưu bảo trì. Cách này tận dụng ưu điểm của cả hai style.</w:t>
      </w:r>
    </w:p>
    <w:p w:rsidR="007D74CF" w:rsidRDefault="00D679A9">
      <w:pPr>
        <w:pStyle w:val="Heading1"/>
      </w:pPr>
      <w:r>
        <w:t>6. Trade-off khi ch</w:t>
      </w:r>
      <w:r>
        <w:t>ọ</w:t>
      </w:r>
      <w:r>
        <w:t>n Microkernel (tóm t</w:t>
      </w:r>
      <w:r>
        <w:t>ắ</w:t>
      </w:r>
      <w:r>
        <w:t>t)</w:t>
      </w:r>
    </w:p>
    <w:p w:rsidR="007D74CF" w:rsidRDefault="00D679A9">
      <w:r>
        <w:t>Các trade-off chính và biện pháp giảm thiểu: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D74CF" w:rsidTr="0060241F">
        <w:tc>
          <w:tcPr>
            <w:tcW w:w="2880" w:type="dxa"/>
          </w:tcPr>
          <w:p w:rsidR="007D74CF" w:rsidRPr="0060241F" w:rsidRDefault="00D679A9">
            <w:pPr>
              <w:rPr>
                <w:b/>
              </w:rPr>
            </w:pPr>
            <w:r w:rsidRPr="0060241F">
              <w:rPr>
                <w:b/>
              </w:rPr>
              <w:t>Trade-off</w:t>
            </w:r>
          </w:p>
        </w:tc>
        <w:tc>
          <w:tcPr>
            <w:tcW w:w="2880" w:type="dxa"/>
          </w:tcPr>
          <w:p w:rsidR="007D74CF" w:rsidRPr="0060241F" w:rsidRDefault="00D679A9">
            <w:pPr>
              <w:rPr>
                <w:b/>
              </w:rPr>
            </w:pPr>
            <w:r w:rsidRPr="0060241F">
              <w:rPr>
                <w:b/>
              </w:rPr>
              <w:t>Rủi ro</w:t>
            </w:r>
          </w:p>
        </w:tc>
        <w:tc>
          <w:tcPr>
            <w:tcW w:w="2880" w:type="dxa"/>
          </w:tcPr>
          <w:p w:rsidR="007D74CF" w:rsidRPr="0060241F" w:rsidRDefault="00D679A9">
            <w:pPr>
              <w:rPr>
                <w:b/>
              </w:rPr>
            </w:pPr>
            <w:r w:rsidRPr="0060241F">
              <w:rPr>
                <w:b/>
              </w:rPr>
              <w:t>Giảm thiểu</w:t>
            </w:r>
          </w:p>
        </w:tc>
      </w:tr>
      <w:tr w:rsidR="007D74CF" w:rsidTr="0060241F">
        <w:tc>
          <w:tcPr>
            <w:tcW w:w="2880" w:type="dxa"/>
          </w:tcPr>
          <w:p w:rsidR="007D74CF" w:rsidRDefault="00D679A9">
            <w:r>
              <w:t>Độ phức tạp tăng</w:t>
            </w:r>
          </w:p>
        </w:tc>
        <w:tc>
          <w:tcPr>
            <w:tcW w:w="2880" w:type="dxa"/>
          </w:tcPr>
          <w:p w:rsidR="007D74CF" w:rsidRDefault="00D679A9">
            <w:r>
              <w:t>Cần plugin manager, extension points, versio</w:t>
            </w:r>
            <w:r>
              <w:t>ning, contract test.</w:t>
            </w:r>
          </w:p>
        </w:tc>
        <w:tc>
          <w:tcPr>
            <w:tcW w:w="2880" w:type="dxa"/>
          </w:tcPr>
          <w:p w:rsidR="007D74CF" w:rsidRDefault="00D679A9">
            <w:r>
              <w:t>Giữ SPI tối giản; semantic versioning; test contract; tài liệu rõ ràng.</w:t>
            </w:r>
          </w:p>
        </w:tc>
      </w:tr>
      <w:tr w:rsidR="007D74CF" w:rsidTr="0060241F">
        <w:tc>
          <w:tcPr>
            <w:tcW w:w="2880" w:type="dxa"/>
          </w:tcPr>
          <w:p w:rsidR="007D74CF" w:rsidRDefault="00D679A9">
            <w:r>
              <w:t>Chất lượng plugin không đồng đều</w:t>
            </w:r>
          </w:p>
        </w:tc>
        <w:tc>
          <w:tcPr>
            <w:tcW w:w="2880" w:type="dxa"/>
          </w:tcPr>
          <w:p w:rsidR="007D74CF" w:rsidRDefault="00D679A9">
            <w:r>
              <w:t>Plugin có thể gây lỗi/giảm hiệu năng.</w:t>
            </w:r>
          </w:p>
        </w:tc>
        <w:tc>
          <w:tcPr>
            <w:tcW w:w="2880" w:type="dxa"/>
          </w:tcPr>
          <w:p w:rsidR="007D74CF" w:rsidRDefault="00D679A9">
            <w:r>
              <w:t>Sandbox/permission; giới hạn hook; lazy-load; circuit breaker cho plugin; monitoring.</w:t>
            </w:r>
          </w:p>
        </w:tc>
      </w:tr>
      <w:tr w:rsidR="007D74CF" w:rsidTr="0060241F">
        <w:tc>
          <w:tcPr>
            <w:tcW w:w="2880" w:type="dxa"/>
          </w:tcPr>
          <w:p w:rsidR="007D74CF" w:rsidRDefault="00D679A9">
            <w:r>
              <w:lastRenderedPageBreak/>
              <w:t xml:space="preserve">Rủi </w:t>
            </w:r>
            <w:r>
              <w:t>ro bảo mật</w:t>
            </w:r>
          </w:p>
        </w:tc>
        <w:tc>
          <w:tcPr>
            <w:tcW w:w="2880" w:type="dxa"/>
          </w:tcPr>
          <w:p w:rsidR="007D74CF" w:rsidRDefault="00D679A9">
            <w:r>
              <w:t>Plugin là bề mặt tấn công mới.</w:t>
            </w:r>
          </w:p>
        </w:tc>
        <w:tc>
          <w:tcPr>
            <w:tcW w:w="2880" w:type="dxa"/>
          </w:tcPr>
          <w:p w:rsidR="007D74CF" w:rsidRDefault="00D679A9">
            <w:r>
              <w:t>Signing plugin; allow-list; least privilege; audit log; review quy trình publish plugin.</w:t>
            </w:r>
          </w:p>
        </w:tc>
      </w:tr>
      <w:tr w:rsidR="007D74CF" w:rsidTr="0060241F">
        <w:tc>
          <w:tcPr>
            <w:tcW w:w="2880" w:type="dxa"/>
          </w:tcPr>
          <w:p w:rsidR="007D74CF" w:rsidRDefault="00D679A9">
            <w:r>
              <w:t>Tương thích phiên bản</w:t>
            </w:r>
          </w:p>
        </w:tc>
        <w:tc>
          <w:tcPr>
            <w:tcW w:w="2880" w:type="dxa"/>
          </w:tcPr>
          <w:p w:rsidR="007D74CF" w:rsidRDefault="00D679A9">
            <w:r>
              <w:t>Plugin cũ có thể không chạy trên kernel mới.</w:t>
            </w:r>
          </w:p>
        </w:tc>
        <w:tc>
          <w:tcPr>
            <w:tcW w:w="2880" w:type="dxa"/>
          </w:tcPr>
          <w:p w:rsidR="007D74CF" w:rsidRDefault="00D679A9">
            <w:r>
              <w:t xml:space="preserve">Backward compatibility; adapter layer; policy deprecate; </w:t>
            </w:r>
            <w:r>
              <w:t>ma trận tương thích.</w:t>
            </w:r>
          </w:p>
        </w:tc>
      </w:tr>
    </w:tbl>
    <w:p w:rsidR="007D74CF" w:rsidRDefault="00D679A9">
      <w:pPr>
        <w:pStyle w:val="Heading1"/>
      </w:pPr>
      <w:r>
        <w:t>7. Deliverable</w:t>
      </w:r>
    </w:p>
    <w:p w:rsidR="007D74CF" w:rsidRDefault="00D679A9">
      <w:pPr>
        <w:pStyle w:val="ListBullet"/>
      </w:pPr>
      <w:r>
        <w:t>02 architecture diagrams: Layered Architecture và Microkernel Architecture.</w:t>
      </w:r>
    </w:p>
    <w:p w:rsidR="007D74CF" w:rsidRDefault="00D679A9">
      <w:pPr>
        <w:pStyle w:val="ListBullet"/>
      </w:pPr>
      <w:r>
        <w:t>Style trade-off: so sánh ưu/nhược điểm, lựa chọn style và giải thích.</w:t>
      </w:r>
    </w:p>
    <w:sectPr w:rsidR="007D74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241F"/>
    <w:rsid w:val="007D74CF"/>
    <w:rsid w:val="00AA1D8D"/>
    <w:rsid w:val="00B47730"/>
    <w:rsid w:val="00CB0664"/>
    <w:rsid w:val="00D679A9"/>
    <w:rsid w:val="00F976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C9A749D-0CAD-4783-849C-1D8671D51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05A11EA-A7A1-49F2-BA3F-78A1C1D7BE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637</Words>
  <Characters>3632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4261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4</cp:revision>
  <dcterms:created xsi:type="dcterms:W3CDTF">2013-12-23T23:15:00Z</dcterms:created>
  <dcterms:modified xsi:type="dcterms:W3CDTF">2026-01-30T07:08:00Z</dcterms:modified>
  <cp:category/>
</cp:coreProperties>
</file>